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A1519"/>
          <w:sz w:val="26"/>
        </w:rPr>
        <w:t>Thiagarajar College of Engineering: Madurai 625 015</w:t>
      </w:r>
    </w:p>
    <w:p>
      <w:pPr>
        <w:spacing w:after="200"/>
        <w:jc w:val="center"/>
      </w:pPr>
      <w:r>
        <w:rPr>
          <w:rFonts w:ascii="Arial" w:hAnsi="Arial"/>
          <w:b/>
          <w:sz w:val="22"/>
        </w:rPr>
        <w:t>Template of Metrics for Appraisal of Performance of</w:t>
        <w:br/>
        <w:t>Assistant Professor, Associate Professors and Professors</w:t>
        <w:br/>
        <w:t>TSEDA (Department of Architecture)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432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the Faculty</w:t>
            </w:r>
          </w:p>
        </w:tc>
        <w:tc>
          <w:tcPr>
            <w:tcW w:type="dxa" w:w="57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8"/>
              </w:rPr>
              <w:t>Designation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8"/>
              </w:rPr>
              <w:t>Department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  <w:t>Architecture (TSEDA)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8"/>
              </w:rPr>
              <w:t>Highest Qualification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8"/>
              </w:rPr>
              <w:t>Date of Joining at TCE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8"/>
              </w:rPr>
              <w:t>Date of Joining in the Present Post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8"/>
              </w:rPr>
              <w:t>Number of Years of Experience at TCE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Arial" w:hAnsi="Arial"/>
                <w:sz w:val="18"/>
              </w:rPr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4A1519"/>
          <w:sz w:val="22"/>
        </w:rPr>
        <w:t>SECTION I: TEACHING AND LEARNING</w:t>
      </w:r>
    </w:p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1.1 Courses Handled (Theory / Lab / Integrated)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Code</w:t>
            </w:r>
          </w:p>
        </w:tc>
        <w:tc>
          <w:tcPr>
            <w:tcW w:type="dxa" w:w="432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Name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Type (Theory/Lab/Integrated)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Semester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432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432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1.2 Maintenance of Course 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Code</w:t>
            </w:r>
          </w:p>
        </w:tc>
        <w:tc>
          <w:tcPr>
            <w:tcW w:type="dxa" w:w="432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Name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Semester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File Completed? (Yes/No)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432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432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1.3 Course Designed / Revised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Code</w:t>
            </w:r>
          </w:p>
        </w:tc>
        <w:tc>
          <w:tcPr>
            <w:tcW w:type="dxa" w:w="432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Name</w:t>
            </w:r>
          </w:p>
        </w:tc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Remarks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4320"/>
          </w:tcPr>
          <w:p>
            <w:pPr>
              <w:spacing w:before="40" w:after="40"/>
            </w:pPr>
          </w:p>
        </w:tc>
        <w:tc>
          <w:tcPr>
            <w:tcW w:type="dxa" w:w="360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1.4 Value-Added / Industry supported / Skill Courses / Documentation and Skill Workshops / Design-Build Workshops Organized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Name</w:t>
            </w:r>
          </w:p>
        </w:tc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Particulars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Semester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No. of Students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1.5.1 Innovative Teaching Methods adopted - Live Design Studio Pedagogy / Community-Based Learning / Participatory Design Exercises / Design Thinking Workshops / Urban Field Documentation / Climate Simulation Integration / Computational Design Integration / Design-Build Exercises / Interdisciplinary Studios / Joint Studios / Joint Teaching with HLI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Code</w:t>
            </w:r>
          </w:p>
        </w:tc>
        <w:tc>
          <w:tcPr>
            <w:tcW w:type="dxa" w:w="432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Innovative Teaching Method</w:t>
            </w:r>
          </w:p>
        </w:tc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Evidence / Particulars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4320"/>
          </w:tcPr>
          <w:p>
            <w:pPr>
              <w:spacing w:before="40" w:after="40"/>
            </w:pPr>
          </w:p>
        </w:tc>
        <w:tc>
          <w:tcPr>
            <w:tcW w:type="dxa" w:w="360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1.5.2 Studio-Based Teaching &amp; Design Education - Achievement of Studio Focus Area / Studio Documentation &amp; Process Recording / Open Reviews / Participation in Courses / Student Work Exhibitions / Beyond-Syllabus Exploration / Integration of SDGs / Climate / Community / Computational Tools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Name</w:t>
            </w:r>
          </w:p>
        </w:tc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Activity</w:t>
            </w:r>
          </w:p>
        </w:tc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Evidence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1.6 Educational Tour And Case Study Visits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No. of Days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Places of Visit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Activity</w:t>
            </w:r>
          </w:p>
        </w:tc>
        <w:tc>
          <w:tcPr>
            <w:tcW w:type="dxa" w:w="244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Evidence – Approval Letters / Geotagged Photos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Number of Students &amp; Year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448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1.7 Mentoring System Effectiveness - Fast Learner / Slow Learner / Competition / Portfolio Development / Student Research / Student Publication Mentoring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No. / Name of Mentees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Type of Mentoring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Batch (e.g. 2024-29)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Description of Effectiveness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HoD Review (Excellent/Good/Avg/Poor)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1.8 NPTEL / SWAYAM Certification (Count)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Name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Platform (NPTEL/SWAYAM)</w:t>
            </w:r>
          </w:p>
        </w:tc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Certification Type (Elite / Silver / Gold / Completed)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Month, Year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1.9 Student Feedback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Code</w:t>
            </w:r>
          </w:p>
        </w:tc>
        <w:tc>
          <w:tcPr>
            <w:tcW w:type="dxa" w:w="50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Name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Semester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Score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50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50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1.10 Result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Code</w:t>
            </w:r>
          </w:p>
        </w:tc>
        <w:tc>
          <w:tcPr>
            <w:tcW w:type="dxa" w:w="50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Name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Semester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Pass Percentage (%)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50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50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1.11 CO Attainment Level (Average % Achieved)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Code</w:t>
            </w:r>
          </w:p>
        </w:tc>
        <w:tc>
          <w:tcPr>
            <w:tcW w:type="dxa" w:w="50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Name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Semester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Avg. CO Attainment (%)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50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50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</w:tbl>
    <w:p>
      <w:pPr>
        <w:spacing w:before="240" w:after="80"/>
      </w:pPr>
      <w:r>
        <w:rPr>
          <w:rFonts w:ascii="Arial" w:hAnsi="Arial"/>
          <w:b/>
          <w:color w:val="4A1519"/>
          <w:sz w:val="22"/>
        </w:rPr>
        <w:t>SECTION II: RESEARCH AND BOOK PUBLICATIONS</w:t>
      </w:r>
    </w:p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2.1 Research Paper — SCI/SCI-E/SSCI/Scopus indexed Q1/Q2/Q3 Journals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Journal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Title of Paper</w:t>
            </w:r>
          </w:p>
        </w:tc>
        <w:tc>
          <w:tcPr>
            <w:tcW w:type="dxa" w:w="100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Quartile</w:t>
            </w:r>
          </w:p>
        </w:tc>
        <w:tc>
          <w:tcPr>
            <w:tcW w:type="dxa" w:w="115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Vol &amp; Issue</w:t>
            </w:r>
          </w:p>
        </w:tc>
        <w:tc>
          <w:tcPr>
            <w:tcW w:type="dxa" w:w="864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Year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Authors as in Paper</w:t>
            </w:r>
          </w:p>
        </w:tc>
        <w:tc>
          <w:tcPr>
            <w:tcW w:type="dxa" w:w="864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Index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1008"/>
          </w:tcPr>
          <w:p>
            <w:pPr>
              <w:spacing w:before="40" w:after="40"/>
            </w:pPr>
          </w:p>
        </w:tc>
        <w:tc>
          <w:tcPr>
            <w:tcW w:type="dxa" w:w="1152"/>
          </w:tcPr>
          <w:p>
            <w:pPr>
              <w:spacing w:before="40" w:after="40"/>
            </w:pPr>
          </w:p>
        </w:tc>
        <w:tc>
          <w:tcPr>
            <w:tcW w:type="dxa" w:w="864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864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2.2 Total Scopus Citations Received with TCE affiliations in the last three years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Calendar Years</w:t>
            </w:r>
          </w:p>
        </w:tc>
        <w:tc>
          <w:tcPr>
            <w:tcW w:type="dxa" w:w="50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Total Citations Received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40" w:after="40"/>
            </w:pPr>
          </w:p>
        </w:tc>
        <w:tc>
          <w:tcPr>
            <w:tcW w:type="dxa" w:w="504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2.3 Total Q1 journal Citations (Scopus) Received with TCE affiliations in the last three years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Calendar Years</w:t>
            </w:r>
          </w:p>
        </w:tc>
        <w:tc>
          <w:tcPr>
            <w:tcW w:type="dxa" w:w="50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Total Q1 journal Citations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40" w:after="40"/>
            </w:pPr>
          </w:p>
        </w:tc>
        <w:tc>
          <w:tcPr>
            <w:tcW w:type="dxa" w:w="504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2.4 Book / Book Chapter Publication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W w:type="dxa" w:w="864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Sl.No.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Publisher</w:t>
            </w:r>
          </w:p>
        </w:tc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Title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Type (Book/Chapter)</w:t>
            </w:r>
          </w:p>
        </w:tc>
        <w:tc>
          <w:tcPr>
            <w:tcW w:type="dxa" w:w="115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Month &amp; Year</w:t>
            </w:r>
          </w:p>
        </w:tc>
        <w:tc>
          <w:tcPr>
            <w:tcW w:type="dxa" w:w="115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Authors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152"/>
          </w:tcPr>
          <w:p>
            <w:pPr>
              <w:spacing w:before="40" w:after="40"/>
            </w:pPr>
          </w:p>
        </w:tc>
        <w:tc>
          <w:tcPr>
            <w:tcW w:type="dxa" w:w="1152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2.5 International / National Conference Publication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W w:type="dxa" w:w="864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Sl.No.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Conference</w:t>
            </w:r>
          </w:p>
        </w:tc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Title of Paper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Indexed (Scopus)</w:t>
            </w:r>
          </w:p>
        </w:tc>
        <w:tc>
          <w:tcPr>
            <w:tcW w:type="dxa" w:w="115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Month &amp; Year</w:t>
            </w:r>
          </w:p>
        </w:tc>
        <w:tc>
          <w:tcPr>
            <w:tcW w:type="dxa" w:w="115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Authors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152"/>
          </w:tcPr>
          <w:p>
            <w:pPr>
              <w:spacing w:before="40" w:after="40"/>
            </w:pPr>
          </w:p>
        </w:tc>
        <w:tc>
          <w:tcPr>
            <w:tcW w:type="dxa" w:w="1152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2.6 Creative Scholarship &amp; Professional Writing - Design Magazine Articles / Architectural Critiques / Urban Commentary / Visual Essays / Heritage Documentation Publications / Professional Design Publications / Curated Publications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W w:type="dxa" w:w="864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Sl.No.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Journal/Magazine</w:t>
            </w:r>
          </w:p>
        </w:tc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Title of Paper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Vol &amp; Issue / Proof</w:t>
            </w:r>
          </w:p>
        </w:tc>
        <w:tc>
          <w:tcPr>
            <w:tcW w:type="dxa" w:w="115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Year</w:t>
            </w:r>
          </w:p>
        </w:tc>
        <w:tc>
          <w:tcPr>
            <w:tcW w:type="dxa" w:w="115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Authors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152"/>
          </w:tcPr>
          <w:p>
            <w:pPr>
              <w:spacing w:before="40" w:after="40"/>
            </w:pPr>
          </w:p>
        </w:tc>
        <w:tc>
          <w:tcPr>
            <w:tcW w:type="dxa" w:w="1152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2.7 No. of PhD Scholars Pursuing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Research Scholar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Date of Admission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Full Time / Part Time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Status (Ongoing / Submitted)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2.8 No. of PhD Scholars Awarded in the Year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Research Scholar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Year of Registration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Full Time / Part Time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Viva Voce Date</w:t>
            </w:r>
          </w:p>
        </w:tc>
        <w:tc>
          <w:tcPr>
            <w:tcW w:type="dxa" w:w="2016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University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  <w:tc>
          <w:tcPr>
            <w:tcW w:type="dxa" w:w="2016"/>
          </w:tcPr>
          <w:p>
            <w:pPr>
              <w:spacing w:before="40" w:after="40"/>
            </w:pPr>
          </w:p>
        </w:tc>
      </w:tr>
    </w:tbl>
    <w:p>
      <w:pPr>
        <w:spacing w:before="240" w:after="80"/>
      </w:pPr>
      <w:r>
        <w:rPr>
          <w:rFonts w:ascii="Arial" w:hAnsi="Arial"/>
          <w:b/>
          <w:color w:val="4A1519"/>
          <w:sz w:val="22"/>
        </w:rPr>
        <w:t>SECTION III: PATENTS AND INNOVATION</w:t>
      </w:r>
    </w:p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3.1 Number of Patents Published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Patent Ref Number</w:t>
            </w:r>
          </w:p>
        </w:tc>
        <w:tc>
          <w:tcPr>
            <w:tcW w:type="dxa" w:w="3456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Title</w:t>
            </w:r>
          </w:p>
        </w:tc>
        <w:tc>
          <w:tcPr>
            <w:tcW w:type="dxa" w:w="2304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Inventors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Date Published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3456"/>
          </w:tcPr>
          <w:p>
            <w:pPr>
              <w:spacing w:before="40" w:after="40"/>
            </w:pPr>
          </w:p>
        </w:tc>
        <w:tc>
          <w:tcPr>
            <w:tcW w:type="dxa" w:w="2304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3.2 Number of Patents Granted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Patent Ref Number</w:t>
            </w:r>
          </w:p>
        </w:tc>
        <w:tc>
          <w:tcPr>
            <w:tcW w:type="dxa" w:w="3456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Title</w:t>
            </w:r>
          </w:p>
        </w:tc>
        <w:tc>
          <w:tcPr>
            <w:tcW w:type="dxa" w:w="2304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Inventors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Date Granted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3456"/>
          </w:tcPr>
          <w:p>
            <w:pPr>
              <w:spacing w:before="40" w:after="40"/>
            </w:pPr>
          </w:p>
        </w:tc>
        <w:tc>
          <w:tcPr>
            <w:tcW w:type="dxa" w:w="2304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3.3 Number of Transfer of Technology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432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Title</w:t>
            </w:r>
          </w:p>
        </w:tc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Industry Partner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Amount (Rs.)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40" w:after="40"/>
            </w:pPr>
          </w:p>
        </w:tc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3.4 Number of Prototype / Product Developed (with Students)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432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Title of Product</w:t>
            </w:r>
          </w:p>
        </w:tc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Students Involved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Academic Year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40" w:after="40"/>
            </w:pPr>
          </w:p>
        </w:tc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3.5 Hackathon Mentoring &amp; Prizes (with Students)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Hackathon / Event Name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Students Mentored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Prize / Achievement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Academic Year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3.6 Design Patents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Patent Ref Number</w:t>
            </w:r>
          </w:p>
        </w:tc>
        <w:tc>
          <w:tcPr>
            <w:tcW w:type="dxa" w:w="3456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Title</w:t>
            </w:r>
          </w:p>
        </w:tc>
        <w:tc>
          <w:tcPr>
            <w:tcW w:type="dxa" w:w="2304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Inventors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Date Published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3456"/>
          </w:tcPr>
          <w:p>
            <w:pPr>
              <w:spacing w:before="40" w:after="40"/>
            </w:pPr>
          </w:p>
        </w:tc>
        <w:tc>
          <w:tcPr>
            <w:tcW w:type="dxa" w:w="2304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</w:tbl>
    <w:p>
      <w:pPr>
        <w:spacing w:before="240" w:after="80"/>
      </w:pPr>
      <w:r>
        <w:rPr>
          <w:rFonts w:ascii="Arial" w:hAnsi="Arial"/>
          <w:b/>
          <w:color w:val="4A1519"/>
          <w:sz w:val="22"/>
        </w:rPr>
        <w:t>SECTION IV: SPONSORED RESEARCH AND CONSULTANCY</w:t>
      </w:r>
    </w:p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4.1 Sponsored Research Project — PI / Co-PI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Project Name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Funding Agency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Period</w:t>
            </w:r>
          </w:p>
        </w:tc>
        <w:tc>
          <w:tcPr>
            <w:tcW w:type="dxa" w:w="1584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Sanctioned Amount (Rs.)</w:t>
            </w:r>
          </w:p>
        </w:tc>
        <w:tc>
          <w:tcPr>
            <w:tcW w:type="dxa" w:w="115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Role (PI/Co-PI)</w:t>
            </w:r>
          </w:p>
        </w:tc>
        <w:tc>
          <w:tcPr>
            <w:tcW w:type="dxa" w:w="115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Status (Ongoing/Completed)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584"/>
          </w:tcPr>
          <w:p>
            <w:pPr>
              <w:spacing w:before="40" w:after="40"/>
            </w:pPr>
          </w:p>
        </w:tc>
        <w:tc>
          <w:tcPr>
            <w:tcW w:type="dxa" w:w="1152"/>
          </w:tcPr>
          <w:p>
            <w:pPr>
              <w:spacing w:before="40" w:after="40"/>
            </w:pPr>
          </w:p>
        </w:tc>
        <w:tc>
          <w:tcPr>
            <w:tcW w:type="dxa" w:w="1152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4.2 Consultancy Projects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Title of Consultancy Project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Funding Agency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Period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Amount Generated (Rs.)</w:t>
            </w:r>
          </w:p>
        </w:tc>
        <w:tc>
          <w:tcPr>
            <w:tcW w:type="dxa" w:w="187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Names of Faculty Involved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  <w:tc>
          <w:tcPr>
            <w:tcW w:type="dxa" w:w="1872"/>
          </w:tcPr>
          <w:p>
            <w:pPr>
              <w:spacing w:before="40" w:after="40"/>
            </w:pPr>
          </w:p>
        </w:tc>
      </w:tr>
    </w:tbl>
    <w:p>
      <w:pPr>
        <w:spacing w:before="240" w:after="80"/>
      </w:pPr>
      <w:r>
        <w:rPr>
          <w:rFonts w:ascii="Arial" w:hAnsi="Arial"/>
          <w:b/>
          <w:color w:val="4A1519"/>
          <w:sz w:val="22"/>
        </w:rPr>
        <w:t>SECTION V: INTERNATIONAL ENGAGEMENT &amp; RANKINGS CONTRIBUTION</w:t>
      </w:r>
    </w:p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5.1 International Engagement / MoU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Partner Institution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Country</w:t>
            </w:r>
          </w:p>
        </w:tc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Nature of Collaboration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5.2 Visiting / Adjunct Position Abroad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Institution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Country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Duration (Days)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Period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5.3 Foreign Faculty / Student Hosted or Engaged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</w:t>
            </w:r>
          </w:p>
        </w:tc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Institution / Country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Engagement Type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Period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5.4 QS / THE Reputation Survey Nominations Contribution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Survey Name</w:t>
            </w:r>
          </w:p>
        </w:tc>
        <w:tc>
          <w:tcPr>
            <w:tcW w:type="dxa" w:w="432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Contribution Details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Evidence Submitted (Yes/No)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432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5.5 NIRF Survey Nomination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72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Nomination Details</w:t>
            </w:r>
          </w:p>
        </w:tc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Evidence Submitted (Yes/No)</w:t>
            </w:r>
          </w:p>
        </w:tc>
      </w:tr>
      <w:tr>
        <w:trPr>
          <w:cantSplit/>
        </w:trPr>
        <w:tc>
          <w:tcPr>
            <w:tcW w:type="dxa" w:w="720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5.6 International Design Studio or other Collaborations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16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Institution</w:t>
            </w:r>
          </w:p>
        </w:tc>
        <w:tc>
          <w:tcPr>
            <w:tcW w:type="dxa" w:w="2016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Country</w:t>
            </w:r>
          </w:p>
        </w:tc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Nature of Collaboration</w:t>
            </w:r>
          </w:p>
        </w:tc>
        <w:tc>
          <w:tcPr>
            <w:tcW w:type="dxa" w:w="2016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Duration (Days) / Period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before="40" w:after="40"/>
            </w:pPr>
          </w:p>
        </w:tc>
        <w:tc>
          <w:tcPr>
            <w:tcW w:type="dxa" w:w="2016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2016"/>
          </w:tcPr>
          <w:p>
            <w:pPr>
              <w:spacing w:before="40" w:after="40"/>
            </w:pPr>
          </w:p>
        </w:tc>
      </w:tr>
    </w:tbl>
    <w:p>
      <w:pPr>
        <w:spacing w:before="240" w:after="80"/>
      </w:pPr>
      <w:r>
        <w:rPr>
          <w:rFonts w:ascii="Arial" w:hAnsi="Arial"/>
          <w:b/>
          <w:color w:val="4A1519"/>
          <w:sz w:val="22"/>
        </w:rPr>
        <w:t>SECTION VI: FACULTY DEVELOPMENT &amp; PROFESSIONAL ACTIVITIES</w:t>
      </w:r>
    </w:p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6.1 FDP / STTP Attended (5 days and above)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Program</w:t>
            </w:r>
          </w:p>
        </w:tc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Organizer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Duration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Date (From - To)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6.2 Program Organized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316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Program</w:t>
            </w:r>
          </w:p>
        </w:tc>
        <w:tc>
          <w:tcPr>
            <w:tcW w:type="dxa" w:w="1296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No. of Days</w:t>
            </w:r>
          </w:p>
        </w:tc>
        <w:tc>
          <w:tcPr>
            <w:tcW w:type="dxa" w:w="187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Date (From - To)</w:t>
            </w:r>
          </w:p>
        </w:tc>
        <w:tc>
          <w:tcPr>
            <w:tcW w:type="dxa" w:w="2016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Coordinator / Co-coordinator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No. of Participants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before="40" w:after="40"/>
            </w:pPr>
          </w:p>
        </w:tc>
        <w:tc>
          <w:tcPr>
            <w:tcW w:type="dxa" w:w="1296"/>
          </w:tcPr>
          <w:p>
            <w:pPr>
              <w:spacing w:before="40" w:after="40"/>
            </w:pPr>
          </w:p>
        </w:tc>
        <w:tc>
          <w:tcPr>
            <w:tcW w:type="dxa" w:w="1872"/>
          </w:tcPr>
          <w:p>
            <w:pPr>
              <w:spacing w:before="40" w:after="40"/>
            </w:pPr>
          </w:p>
        </w:tc>
        <w:tc>
          <w:tcPr>
            <w:tcW w:type="dxa" w:w="2016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6.3 Resource Person / Keynote Speaker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16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Event Name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International / National</w:t>
            </w:r>
          </w:p>
        </w:tc>
        <w:tc>
          <w:tcPr>
            <w:tcW w:type="dxa" w:w="3024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Topic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3168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3024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6.4 Professional Society Membership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432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Society</w:t>
            </w:r>
          </w:p>
        </w:tc>
        <w:tc>
          <w:tcPr>
            <w:tcW w:type="dxa" w:w="316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Membership Type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Status (Active/Inactive)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40" w:after="40"/>
            </w:pPr>
          </w:p>
        </w:tc>
        <w:tc>
          <w:tcPr>
            <w:tcW w:type="dxa" w:w="3168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6.5 Designation in Professional Body / Editorial 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432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Body</w:t>
            </w:r>
          </w:p>
        </w:tc>
        <w:tc>
          <w:tcPr>
            <w:tcW w:type="dxa" w:w="316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Position Held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Period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40" w:after="40"/>
            </w:pPr>
          </w:p>
        </w:tc>
        <w:tc>
          <w:tcPr>
            <w:tcW w:type="dxa" w:w="3168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6.6 MOOCs Content Developed (TCE MOOC)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Name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Number of Weeks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No. of Co-Faculty Members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Number of Takers (Internal, External)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</w:tr>
    </w:tbl>
    <w:p>
      <w:pPr>
        <w:spacing w:before="240" w:after="80"/>
      </w:pPr>
      <w:r>
        <w:rPr>
          <w:rFonts w:ascii="Arial" w:hAnsi="Arial"/>
          <w:b/>
          <w:color w:val="4A1519"/>
          <w:sz w:val="22"/>
        </w:rPr>
        <w:t>SECTION VII: INDUSTRY INTERACTION &amp; INTERNSHIP</w:t>
      </w:r>
    </w:p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7.1 Partial delivery of regular courses by industry experts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Course Code &amp; Name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Online/Offline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Name of Industry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Expert Name &amp; Designation</w:t>
            </w:r>
          </w:p>
        </w:tc>
        <w:tc>
          <w:tcPr>
            <w:tcW w:type="dxa" w:w="14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144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7.2 Accompanying Industrial Visit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Visit Details</w:t>
            </w:r>
          </w:p>
        </w:tc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Industry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No. of Students</w:t>
            </w:r>
          </w:p>
        </w:tc>
        <w:tc>
          <w:tcPr>
            <w:tcW w:type="dxa" w:w="187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  <w:tc>
          <w:tcPr>
            <w:tcW w:type="dxa" w:w="1872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7.3 Faculty Internship in Industries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Industry Name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Duration (Days)</w:t>
            </w:r>
          </w:p>
        </w:tc>
        <w:tc>
          <w:tcPr>
            <w:tcW w:type="dxa" w:w="432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432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7.4 Employer / Alumni Engagement Activity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432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Activity Name</w:t>
            </w:r>
          </w:p>
        </w:tc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Alumni / Employer Involved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40" w:after="40"/>
            </w:pPr>
          </w:p>
        </w:tc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>
      <w:pPr>
        <w:spacing w:before="240" w:after="80"/>
      </w:pPr>
      <w:r>
        <w:rPr>
          <w:rFonts w:ascii="Arial" w:hAnsi="Arial"/>
          <w:b/>
          <w:color w:val="4A1519"/>
          <w:sz w:val="22"/>
        </w:rPr>
        <w:t>SECTION VIII: STUDENT DEVELOPMENT ACTIVITIES</w:t>
      </w:r>
    </w:p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8.1 UG/PG Student Project Publication- Journal/ Conference (Scopus indexed)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Title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Student Name(s)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Journal / Conference details</w:t>
            </w:r>
          </w:p>
        </w:tc>
        <w:tc>
          <w:tcPr>
            <w:tcW w:type="dxa" w:w="1296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Date of Publication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1296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8.2 Hackathon / Competition Mentoring - NASA/ZONASA/ INSDAG/IGBC/ Professional Competitions / Student Competitions / NASA Related Contributions / Urban Design Competitions / Heritage Competitions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Hackathon / Event Name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Students Mentored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Outcome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Duration/Date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8.3 Startup / Incubation Support / Tech-Club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432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Activity / Startup Name</w:t>
            </w:r>
          </w:p>
        </w:tc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Role</w:t>
            </w:r>
          </w:p>
        </w:tc>
        <w:tc>
          <w:tcPr>
            <w:tcW w:type="dxa" w:w="288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Duration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8.4 Student Exhibitions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360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Event Name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Students Mentored</w:t>
            </w:r>
          </w:p>
        </w:tc>
        <w:tc>
          <w:tcPr>
            <w:tcW w:type="dxa" w:w="21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Outcome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Duration/Date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</w:tbl>
    <w:p>
      <w:pPr>
        <w:spacing w:before="240" w:after="80"/>
      </w:pPr>
      <w:r>
        <w:rPr>
          <w:rFonts w:ascii="Arial" w:hAnsi="Arial"/>
          <w:b/>
          <w:color w:val="4A1519"/>
          <w:sz w:val="22"/>
        </w:rPr>
        <w:t>SECTION IX: INSTITUTIONAL CONTRIBUTION</w:t>
      </w:r>
    </w:p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9.1 Department Level Activities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57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Activity Description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Role (Major/Supporting)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HoD Approval</w:t>
            </w:r>
          </w:p>
        </w:tc>
      </w:tr>
      <w:tr>
        <w:trPr>
          <w:cantSplit/>
        </w:trPr>
        <w:tc>
          <w:tcPr>
            <w:tcW w:type="dxa" w:w="5760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</w:tbl>
    <w:p>
      <w:pPr>
        <w:spacing w:before="120" w:after="60"/>
      </w:pPr>
      <w:r>
        <w:rPr>
          <w:rFonts w:ascii="Arial" w:hAnsi="Arial"/>
          <w:b/>
          <w:color w:val="374151"/>
          <w:sz w:val="20"/>
        </w:rPr>
        <w:t>9.2 College Level Activities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576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Activity Description</w:t>
            </w:r>
          </w:p>
        </w:tc>
        <w:tc>
          <w:tcPr>
            <w:tcW w:type="dxa" w:w="2592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Role (Major/Supporting)</w:t>
            </w:r>
          </w:p>
        </w:tc>
        <w:tc>
          <w:tcPr>
            <w:tcW w:type="dxa" w:w="1728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Section Head Approval</w:t>
            </w:r>
          </w:p>
        </w:tc>
      </w:tr>
      <w:tr>
        <w:trPr>
          <w:cantSplit/>
        </w:trPr>
        <w:tc>
          <w:tcPr>
            <w:tcW w:type="dxa" w:w="5760"/>
          </w:tcPr>
          <w:p>
            <w:pPr>
              <w:spacing w:before="40" w:after="40"/>
            </w:pPr>
          </w:p>
        </w:tc>
        <w:tc>
          <w:tcPr>
            <w:tcW w:type="dxa" w:w="2592"/>
          </w:tcPr>
          <w:p>
            <w:pPr>
              <w:spacing w:before="40" w:after="40"/>
            </w:pPr>
          </w:p>
        </w:tc>
        <w:tc>
          <w:tcPr>
            <w:tcW w:type="dxa" w:w="1728"/>
          </w:tcPr>
          <w:p>
            <w:pPr>
              <w:spacing w:before="40" w:after="40"/>
            </w:pPr>
          </w:p>
        </w:tc>
      </w:tr>
    </w:tbl>
    <w:p>
      <w:pPr>
        <w:spacing w:before="240" w:after="80"/>
      </w:pPr>
      <w:r>
        <w:rPr>
          <w:rFonts w:ascii="Arial" w:hAnsi="Arial"/>
          <w:b/>
          <w:color w:val="4A1519"/>
          <w:sz w:val="22"/>
        </w:rPr>
        <w:t>DECLARATION</w:t>
      </w:r>
    </w:p>
    <w:p>
      <w:pPr>
        <w:spacing w:before="120" w:after="400"/>
      </w:pPr>
      <w:r>
        <w:t>I hereby declare that all the information furnished is true to the best of my knowledge and belief.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F3F4F6"/>
          </w:tcPr>
          <w:p>
            <w:pPr>
              <w:spacing w:before="40" w:after="40"/>
            </w:pPr>
            <w:r>
              <w:rPr>
                <w:rFonts w:ascii="Arial" w:hAnsi="Arial"/>
                <w:b/>
                <w:sz w:val="19"/>
              </w:rPr>
              <w:t>Date: _____________</w:t>
              <w:br/>
              <w:br/>
              <w:t>Place: Madurai</w:t>
            </w:r>
          </w:p>
        </w:tc>
        <w:tc>
          <w:tcPr>
            <w:tcW w:type="dxa" w:w="5040"/>
            <w:shd w:fill="F3F4F6"/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sz w:val="19"/>
              </w:rPr>
              <w:br/>
              <w:br/>
              <w:t>Signature of the Faculty</w:t>
              <w:br/>
              <w:br/>
              <w:t>Endorsement of HoD (TSEDA)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